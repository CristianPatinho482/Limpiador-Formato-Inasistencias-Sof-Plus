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0854B" w14:textId="77777777" w:rsidR="00B37CDC" w:rsidRDefault="00000000">
      <w:r>
        <w:rPr>
          <w:rFonts w:ascii="Calibri" w:hAnsi="Calibri"/>
          <w:b/>
          <w:color w:val="003366"/>
          <w:sz w:val="44"/>
        </w:rPr>
        <w:t>Código M Actualizado: Reporte de Inasistencias (Pre-procesado con Python)</w:t>
      </w:r>
    </w:p>
    <w:p w14:paraId="6CC6623D" w14:textId="77777777" w:rsidR="00B37CDC" w:rsidRDefault="00000000">
      <w:r>
        <w:rPr>
          <w:rFonts w:ascii="Calibri" w:hAnsi="Calibri"/>
          <w:i/>
          <w:color w:val="009646"/>
          <w:sz w:val="24"/>
        </w:rPr>
        <w:t>Automatización y Normalización de Datos en Power Query | SENA ASTIN</w:t>
      </w:r>
    </w:p>
    <w:p w14:paraId="11B3AFC1" w14:textId="77777777" w:rsidR="00B37CDC" w:rsidRDefault="00B37CDC"/>
    <w:p w14:paraId="356A40AD" w14:textId="77777777" w:rsidR="00B37CDC" w:rsidRDefault="00000000">
      <w:pPr>
        <w:pStyle w:val="Ttulo1"/>
      </w:pPr>
      <w:r>
        <w:rPr>
          <w:rFonts w:ascii="Calibri" w:hAnsi="Calibri"/>
          <w:color w:val="003366"/>
          <w:sz w:val="32"/>
        </w:rPr>
        <w:t>1. Resumen de la Solución</w:t>
      </w:r>
    </w:p>
    <w:p w14:paraId="48400437" w14:textId="77777777" w:rsidR="00B37CDC" w:rsidRDefault="00000000">
      <w:pPr>
        <w:spacing w:after="120"/>
      </w:pPr>
      <w:r>
        <w:rPr>
          <w:rFonts w:ascii="Calibri" w:hAnsi="Calibri"/>
        </w:rPr>
        <w:t xml:space="preserve">Este documento contiene la versión optimizada del código en lenguaje </w:t>
      </w:r>
      <w:r>
        <w:rPr>
          <w:rFonts w:ascii="Calibri" w:hAnsi="Calibri"/>
          <w:b/>
        </w:rPr>
        <w:t>Power Query M</w:t>
      </w:r>
      <w:r>
        <w:rPr>
          <w:rFonts w:ascii="Calibri" w:hAnsi="Calibri"/>
        </w:rPr>
        <w:t xml:space="preserve">, diseñado específicamente para la carga del reporte de </w:t>
      </w:r>
      <w:r>
        <w:rPr>
          <w:rFonts w:ascii="Calibri" w:hAnsi="Calibri"/>
          <w:b/>
        </w:rPr>
        <w:t>Inasistencias SOFIA Plus</w:t>
      </w:r>
      <w:r>
        <w:rPr>
          <w:rFonts w:ascii="Calibri" w:hAnsi="Calibri"/>
        </w:rPr>
        <w:t xml:space="preserve"> tras haber sido pre-procesado y corregido mediante un script de Python. Dado que la desalineación de columnas y la presencia de filas vacías se resuelven previamente, el código M se simplifica sustancialmente, mejorando drásticamente el rendimiento de actualización en Power BI Desktop.</w:t>
      </w:r>
    </w:p>
    <w:p w14:paraId="5AEE83E0" w14:textId="77777777" w:rsidR="00B37CDC" w:rsidRDefault="00000000">
      <w:pPr>
        <w:pStyle w:val="Ttulo2"/>
      </w:pPr>
      <w:r>
        <w:rPr>
          <w:rFonts w:ascii="Calibri" w:hAnsi="Calibri"/>
          <w:color w:val="003366"/>
        </w:rPr>
        <w:t>Estructura de Columnas Generadas y Rescatadas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4752"/>
      </w:tblGrid>
      <w:tr w:rsidR="00B37CDC" w14:paraId="2BFCC608" w14:textId="77777777">
        <w:tc>
          <w:tcPr>
            <w:tcW w:w="2880" w:type="dxa"/>
            <w:shd w:val="clear" w:color="auto" w:fill="003366"/>
          </w:tcPr>
          <w:p w14:paraId="0B4616AC" w14:textId="77777777" w:rsidR="00B37CDC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 / Columna</w:t>
            </w:r>
          </w:p>
        </w:tc>
        <w:tc>
          <w:tcPr>
            <w:tcW w:w="1728" w:type="dxa"/>
            <w:shd w:val="clear" w:color="auto" w:fill="003366"/>
          </w:tcPr>
          <w:p w14:paraId="1AE08659" w14:textId="77777777" w:rsidR="00B37CDC" w:rsidRDefault="00000000">
            <w:r>
              <w:rPr>
                <w:rFonts w:ascii="Calibri" w:hAnsi="Calibri"/>
                <w:b/>
                <w:color w:val="FFFFFF"/>
                <w:sz w:val="20"/>
              </w:rPr>
              <w:t>Tipo de Dato</w:t>
            </w:r>
          </w:p>
        </w:tc>
        <w:tc>
          <w:tcPr>
            <w:tcW w:w="4752" w:type="dxa"/>
            <w:shd w:val="clear" w:color="auto" w:fill="003366"/>
          </w:tcPr>
          <w:p w14:paraId="328ED136" w14:textId="77777777" w:rsidR="00B37CDC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Descripción y Uso en Power BI</w:t>
            </w:r>
          </w:p>
        </w:tc>
      </w:tr>
      <w:tr w:rsidR="00B37CDC" w14:paraId="5794BCEC" w14:textId="77777777">
        <w:tc>
          <w:tcPr>
            <w:tcW w:w="2880" w:type="dxa"/>
            <w:shd w:val="clear" w:color="auto" w:fill="F2F5F9"/>
          </w:tcPr>
          <w:p w14:paraId="1B45EA57" w14:textId="77777777" w:rsidR="00B37CDC" w:rsidRDefault="00000000">
            <w:r>
              <w:rPr>
                <w:rFonts w:ascii="Calibri" w:hAnsi="Calibri"/>
                <w:b/>
                <w:sz w:val="19"/>
              </w:rPr>
              <w:t>Indice</w:t>
            </w:r>
          </w:p>
        </w:tc>
        <w:tc>
          <w:tcPr>
            <w:tcW w:w="1728" w:type="dxa"/>
            <w:shd w:val="clear" w:color="auto" w:fill="F2F5F9"/>
          </w:tcPr>
          <w:p w14:paraId="643BBF61" w14:textId="77777777" w:rsidR="00B37CDC" w:rsidRDefault="00000000">
            <w:r>
              <w:rPr>
                <w:rFonts w:ascii="Calibri" w:hAnsi="Calibri"/>
                <w:sz w:val="19"/>
              </w:rPr>
              <w:t>Número Entero</w:t>
            </w:r>
          </w:p>
        </w:tc>
        <w:tc>
          <w:tcPr>
            <w:tcW w:w="4752" w:type="dxa"/>
            <w:shd w:val="clear" w:color="auto" w:fill="F2F5F9"/>
          </w:tcPr>
          <w:p w14:paraId="6329D9C8" w14:textId="77777777" w:rsidR="00B37CDC" w:rsidRDefault="00000000">
            <w:r>
              <w:rPr>
                <w:rFonts w:ascii="Calibri" w:hAnsi="Calibri"/>
                <w:sz w:val="19"/>
              </w:rPr>
              <w:t>Identificador secuencial único de la fila normalizada (1, 2, 3...).</w:t>
            </w:r>
          </w:p>
        </w:tc>
      </w:tr>
      <w:tr w:rsidR="00B37CDC" w14:paraId="6F25D04C" w14:textId="77777777">
        <w:tc>
          <w:tcPr>
            <w:tcW w:w="2880" w:type="dxa"/>
            <w:shd w:val="clear" w:color="auto" w:fill="FFFFFF"/>
          </w:tcPr>
          <w:p w14:paraId="00209FD3" w14:textId="77777777" w:rsidR="00B37CDC" w:rsidRDefault="00000000">
            <w:r>
              <w:rPr>
                <w:rFonts w:ascii="Calibri" w:hAnsi="Calibri"/>
                <w:b/>
                <w:sz w:val="19"/>
              </w:rPr>
              <w:t>FILA_ORIGEN</w:t>
            </w:r>
          </w:p>
        </w:tc>
        <w:tc>
          <w:tcPr>
            <w:tcW w:w="1728" w:type="dxa"/>
            <w:shd w:val="clear" w:color="auto" w:fill="FFFFFF"/>
          </w:tcPr>
          <w:p w14:paraId="7EA01F51" w14:textId="77777777" w:rsidR="00B37CDC" w:rsidRDefault="00000000">
            <w:r>
              <w:rPr>
                <w:rFonts w:ascii="Calibri" w:hAnsi="Calibri"/>
                <w:sz w:val="19"/>
              </w:rPr>
              <w:t>Número Entero</w:t>
            </w:r>
          </w:p>
        </w:tc>
        <w:tc>
          <w:tcPr>
            <w:tcW w:w="4752" w:type="dxa"/>
            <w:shd w:val="clear" w:color="auto" w:fill="FFFFFF"/>
          </w:tcPr>
          <w:p w14:paraId="5FDE5312" w14:textId="77777777" w:rsidR="00B37CDC" w:rsidRDefault="00000000">
            <w:r>
              <w:rPr>
                <w:rFonts w:ascii="Calibri" w:hAnsi="Calibri"/>
                <w:sz w:val="19"/>
              </w:rPr>
              <w:t>Conserva la posición original del registro en el archivo de entrada para auditoría.</w:t>
            </w:r>
          </w:p>
        </w:tc>
      </w:tr>
      <w:tr w:rsidR="00B37CDC" w14:paraId="3C6C8479" w14:textId="77777777">
        <w:tc>
          <w:tcPr>
            <w:tcW w:w="2880" w:type="dxa"/>
            <w:shd w:val="clear" w:color="auto" w:fill="F2F5F9"/>
          </w:tcPr>
          <w:p w14:paraId="18B4EFFE" w14:textId="77777777" w:rsidR="00B37CDC" w:rsidRDefault="00000000">
            <w:r>
              <w:rPr>
                <w:rFonts w:ascii="Calibri" w:hAnsi="Calibri"/>
                <w:b/>
                <w:sz w:val="19"/>
              </w:rPr>
              <w:t>FICHA</w:t>
            </w:r>
          </w:p>
        </w:tc>
        <w:tc>
          <w:tcPr>
            <w:tcW w:w="1728" w:type="dxa"/>
            <w:shd w:val="clear" w:color="auto" w:fill="F2F5F9"/>
          </w:tcPr>
          <w:p w14:paraId="7067AAD4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2F5F9"/>
          </w:tcPr>
          <w:p w14:paraId="541172C3" w14:textId="77777777" w:rsidR="00B37CDC" w:rsidRDefault="00000000">
            <w:r>
              <w:rPr>
                <w:rFonts w:ascii="Calibri" w:hAnsi="Calibri"/>
                <w:sz w:val="19"/>
              </w:rPr>
              <w:t>Código numérico de la ficha de formación.</w:t>
            </w:r>
          </w:p>
        </w:tc>
      </w:tr>
      <w:tr w:rsidR="00B37CDC" w14:paraId="09279922" w14:textId="77777777">
        <w:tc>
          <w:tcPr>
            <w:tcW w:w="2880" w:type="dxa"/>
            <w:shd w:val="clear" w:color="auto" w:fill="FFFFFF"/>
          </w:tcPr>
          <w:p w14:paraId="2A22E36F" w14:textId="77777777" w:rsidR="00B37CDC" w:rsidRDefault="00000000">
            <w:r>
              <w:rPr>
                <w:rFonts w:ascii="Calibri" w:hAnsi="Calibri"/>
                <w:b/>
                <w:sz w:val="19"/>
              </w:rPr>
              <w:t>PROGRAMA_FORMACION</w:t>
            </w:r>
          </w:p>
        </w:tc>
        <w:tc>
          <w:tcPr>
            <w:tcW w:w="1728" w:type="dxa"/>
            <w:shd w:val="clear" w:color="auto" w:fill="FFFFFF"/>
          </w:tcPr>
          <w:p w14:paraId="177BEC1F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FFFFF"/>
          </w:tcPr>
          <w:p w14:paraId="081E3017" w14:textId="77777777" w:rsidR="00B37CDC" w:rsidRDefault="00000000">
            <w:r>
              <w:rPr>
                <w:rFonts w:ascii="Calibri" w:hAnsi="Calibri"/>
                <w:sz w:val="19"/>
              </w:rPr>
              <w:t>Nombre completo del programa de formación.</w:t>
            </w:r>
          </w:p>
        </w:tc>
      </w:tr>
      <w:tr w:rsidR="00B37CDC" w14:paraId="47B358D4" w14:textId="77777777">
        <w:tc>
          <w:tcPr>
            <w:tcW w:w="2880" w:type="dxa"/>
            <w:shd w:val="clear" w:color="auto" w:fill="F2F5F9"/>
          </w:tcPr>
          <w:p w14:paraId="4F2A585C" w14:textId="77777777" w:rsidR="00B37CDC" w:rsidRDefault="00000000">
            <w:r>
              <w:rPr>
                <w:rFonts w:ascii="Calibri" w:hAnsi="Calibri"/>
                <w:b/>
                <w:sz w:val="19"/>
              </w:rPr>
              <w:t>INSTRUCTOR</w:t>
            </w:r>
          </w:p>
        </w:tc>
        <w:tc>
          <w:tcPr>
            <w:tcW w:w="1728" w:type="dxa"/>
            <w:shd w:val="clear" w:color="auto" w:fill="F2F5F9"/>
          </w:tcPr>
          <w:p w14:paraId="268CA54E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2F5F9"/>
          </w:tcPr>
          <w:p w14:paraId="7CAE59AE" w14:textId="77777777" w:rsidR="00B37CDC" w:rsidRDefault="00000000">
            <w:r>
              <w:rPr>
                <w:rFonts w:ascii="Calibri" w:hAnsi="Calibri"/>
                <w:sz w:val="19"/>
              </w:rPr>
              <w:t>Nombre del instructor asignado a la sesión.</w:t>
            </w:r>
          </w:p>
        </w:tc>
      </w:tr>
      <w:tr w:rsidR="00B37CDC" w14:paraId="2BAC86C4" w14:textId="77777777">
        <w:tc>
          <w:tcPr>
            <w:tcW w:w="2880" w:type="dxa"/>
            <w:shd w:val="clear" w:color="auto" w:fill="FFFFFF"/>
          </w:tcPr>
          <w:p w14:paraId="46639727" w14:textId="77777777" w:rsidR="00B37CDC" w:rsidRDefault="00000000">
            <w:r>
              <w:rPr>
                <w:rFonts w:ascii="Calibri" w:hAnsi="Calibri"/>
                <w:b/>
                <w:sz w:val="19"/>
              </w:rPr>
              <w:t>DOCUMENTO_APRENDIZ</w:t>
            </w:r>
          </w:p>
        </w:tc>
        <w:tc>
          <w:tcPr>
            <w:tcW w:w="1728" w:type="dxa"/>
            <w:shd w:val="clear" w:color="auto" w:fill="FFFFFF"/>
          </w:tcPr>
          <w:p w14:paraId="75AAA0B6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FFFFF"/>
          </w:tcPr>
          <w:p w14:paraId="2DE45563" w14:textId="77777777" w:rsidR="00B37CDC" w:rsidRDefault="00000000">
            <w:r>
              <w:rPr>
                <w:rFonts w:ascii="Calibri" w:hAnsi="Calibri"/>
                <w:sz w:val="19"/>
              </w:rPr>
              <w:t>Tipo y número de identificación del aprendiz (ej. CC - 1114542528).</w:t>
            </w:r>
          </w:p>
        </w:tc>
      </w:tr>
      <w:tr w:rsidR="00B37CDC" w14:paraId="0F08AD6F" w14:textId="77777777">
        <w:tc>
          <w:tcPr>
            <w:tcW w:w="2880" w:type="dxa"/>
            <w:shd w:val="clear" w:color="auto" w:fill="F2F5F9"/>
          </w:tcPr>
          <w:p w14:paraId="14BAD1D7" w14:textId="77777777" w:rsidR="00B37CDC" w:rsidRDefault="00000000">
            <w:r>
              <w:rPr>
                <w:rFonts w:ascii="Calibri" w:hAnsi="Calibri"/>
                <w:b/>
                <w:sz w:val="19"/>
              </w:rPr>
              <w:t>APRENDIZ</w:t>
            </w:r>
          </w:p>
        </w:tc>
        <w:tc>
          <w:tcPr>
            <w:tcW w:w="1728" w:type="dxa"/>
            <w:shd w:val="clear" w:color="auto" w:fill="F2F5F9"/>
          </w:tcPr>
          <w:p w14:paraId="5E10E744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2F5F9"/>
          </w:tcPr>
          <w:p w14:paraId="49850474" w14:textId="77777777" w:rsidR="00B37CDC" w:rsidRDefault="00000000">
            <w:r>
              <w:rPr>
                <w:rFonts w:ascii="Calibri" w:hAnsi="Calibri"/>
                <w:sz w:val="19"/>
              </w:rPr>
              <w:t>Unificación limpia de Apellidos y Nombres.</w:t>
            </w:r>
          </w:p>
        </w:tc>
      </w:tr>
      <w:tr w:rsidR="00B37CDC" w14:paraId="08BD5D13" w14:textId="77777777">
        <w:tc>
          <w:tcPr>
            <w:tcW w:w="2880" w:type="dxa"/>
            <w:shd w:val="clear" w:color="auto" w:fill="FFFFFF"/>
          </w:tcPr>
          <w:p w14:paraId="5AF24640" w14:textId="77777777" w:rsidR="00B37CDC" w:rsidRDefault="00000000">
            <w:r>
              <w:rPr>
                <w:rFonts w:ascii="Calibri" w:hAnsi="Calibri"/>
                <w:b/>
                <w:sz w:val="19"/>
              </w:rPr>
              <w:t>FECHA_INICIO / FECHA_FIN</w:t>
            </w:r>
          </w:p>
        </w:tc>
        <w:tc>
          <w:tcPr>
            <w:tcW w:w="1728" w:type="dxa"/>
            <w:shd w:val="clear" w:color="auto" w:fill="FFFFFF"/>
          </w:tcPr>
          <w:p w14:paraId="1B7DF7AB" w14:textId="77777777" w:rsidR="00B37CDC" w:rsidRDefault="00000000">
            <w:r>
              <w:rPr>
                <w:rFonts w:ascii="Calibri" w:hAnsi="Calibri"/>
                <w:sz w:val="19"/>
              </w:rPr>
              <w:t>Fecha (Date)</w:t>
            </w:r>
          </w:p>
        </w:tc>
        <w:tc>
          <w:tcPr>
            <w:tcW w:w="4752" w:type="dxa"/>
            <w:shd w:val="clear" w:color="auto" w:fill="FFFFFF"/>
          </w:tcPr>
          <w:p w14:paraId="4A931C9C" w14:textId="77777777" w:rsidR="00B37CDC" w:rsidRDefault="00000000">
            <w:r>
              <w:rPr>
                <w:rFonts w:ascii="Calibri" w:hAnsi="Calibri"/>
                <w:sz w:val="19"/>
              </w:rPr>
              <w:t>Fechas de inicio y fin del registro de inasistencia.</w:t>
            </w:r>
          </w:p>
        </w:tc>
      </w:tr>
      <w:tr w:rsidR="00B37CDC" w14:paraId="0DE9B428" w14:textId="77777777">
        <w:tc>
          <w:tcPr>
            <w:tcW w:w="2880" w:type="dxa"/>
            <w:shd w:val="clear" w:color="auto" w:fill="F2F5F9"/>
          </w:tcPr>
          <w:p w14:paraId="63A8518E" w14:textId="77777777" w:rsidR="00B37CDC" w:rsidRDefault="00000000">
            <w:r>
              <w:rPr>
                <w:rFonts w:ascii="Calibri" w:hAnsi="Calibri"/>
                <w:b/>
                <w:sz w:val="19"/>
              </w:rPr>
              <w:t>CANT_HORAS</w:t>
            </w:r>
          </w:p>
        </w:tc>
        <w:tc>
          <w:tcPr>
            <w:tcW w:w="1728" w:type="dxa"/>
            <w:shd w:val="clear" w:color="auto" w:fill="F2F5F9"/>
          </w:tcPr>
          <w:p w14:paraId="4B4DA281" w14:textId="77777777" w:rsidR="00B37CDC" w:rsidRDefault="00000000">
            <w:r>
              <w:rPr>
                <w:rFonts w:ascii="Calibri" w:hAnsi="Calibri"/>
                <w:sz w:val="19"/>
              </w:rPr>
              <w:t>Número Entero</w:t>
            </w:r>
          </w:p>
        </w:tc>
        <w:tc>
          <w:tcPr>
            <w:tcW w:w="4752" w:type="dxa"/>
            <w:shd w:val="clear" w:color="auto" w:fill="F2F5F9"/>
          </w:tcPr>
          <w:p w14:paraId="7C601A9B" w14:textId="77777777" w:rsidR="00B37CDC" w:rsidRDefault="00000000">
            <w:r>
              <w:rPr>
                <w:rFonts w:ascii="Calibri" w:hAnsi="Calibri"/>
                <w:sz w:val="19"/>
              </w:rPr>
              <w:t>Horas acumuladas de inasistencia.</w:t>
            </w:r>
          </w:p>
        </w:tc>
      </w:tr>
      <w:tr w:rsidR="00B37CDC" w14:paraId="41C4FA90" w14:textId="77777777">
        <w:tc>
          <w:tcPr>
            <w:tcW w:w="2880" w:type="dxa"/>
            <w:shd w:val="clear" w:color="auto" w:fill="FFFFFF"/>
          </w:tcPr>
          <w:p w14:paraId="59B12225" w14:textId="77777777" w:rsidR="00B37CDC" w:rsidRDefault="00000000">
            <w:r>
              <w:rPr>
                <w:rFonts w:ascii="Calibri" w:hAnsi="Calibri"/>
                <w:b/>
                <w:sz w:val="19"/>
              </w:rPr>
              <w:t>JUSTIFICACION</w:t>
            </w:r>
          </w:p>
        </w:tc>
        <w:tc>
          <w:tcPr>
            <w:tcW w:w="1728" w:type="dxa"/>
            <w:shd w:val="clear" w:color="auto" w:fill="FFFFFF"/>
          </w:tcPr>
          <w:p w14:paraId="7B77C772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FFFFF"/>
          </w:tcPr>
          <w:p w14:paraId="3D2B50BB" w14:textId="77777777" w:rsidR="00B37CDC" w:rsidRDefault="00000000">
            <w:r>
              <w:rPr>
                <w:rFonts w:ascii="Calibri" w:hAnsi="Calibri"/>
                <w:sz w:val="19"/>
              </w:rPr>
              <w:t>Motivo o estado reportado en SOFIA Plus.</w:t>
            </w:r>
          </w:p>
        </w:tc>
      </w:tr>
      <w:tr w:rsidR="00B37CDC" w14:paraId="34CDDE7C" w14:textId="77777777">
        <w:tc>
          <w:tcPr>
            <w:tcW w:w="2880" w:type="dxa"/>
            <w:shd w:val="clear" w:color="auto" w:fill="F2F5F9"/>
          </w:tcPr>
          <w:p w14:paraId="3CCD3DFB" w14:textId="77777777" w:rsidR="00B37CDC" w:rsidRDefault="00000000">
            <w:r>
              <w:rPr>
                <w:rFonts w:ascii="Calibri" w:hAnsi="Calibri"/>
                <w:b/>
                <w:sz w:val="19"/>
              </w:rPr>
              <w:t>MES / NUM_MES</w:t>
            </w:r>
          </w:p>
        </w:tc>
        <w:tc>
          <w:tcPr>
            <w:tcW w:w="1728" w:type="dxa"/>
            <w:shd w:val="clear" w:color="auto" w:fill="F2F5F9"/>
          </w:tcPr>
          <w:p w14:paraId="28CF8D98" w14:textId="77777777" w:rsidR="00B37CDC" w:rsidRDefault="00000000">
            <w:r>
              <w:rPr>
                <w:rFonts w:ascii="Calibri" w:hAnsi="Calibri"/>
                <w:sz w:val="19"/>
              </w:rPr>
              <w:t>Texto / Entero</w:t>
            </w:r>
          </w:p>
        </w:tc>
        <w:tc>
          <w:tcPr>
            <w:tcW w:w="4752" w:type="dxa"/>
            <w:shd w:val="clear" w:color="auto" w:fill="F2F5F9"/>
          </w:tcPr>
          <w:p w14:paraId="3D77B7AB" w14:textId="77777777" w:rsidR="00B37CDC" w:rsidRDefault="00000000">
            <w:r>
              <w:rPr>
                <w:rFonts w:ascii="Calibri" w:hAnsi="Calibri"/>
                <w:sz w:val="19"/>
              </w:rPr>
              <w:t>Nombre del mes (MAYO) y número (1-12) para ordenamiento cronológico.</w:t>
            </w:r>
          </w:p>
        </w:tc>
      </w:tr>
      <w:tr w:rsidR="00B37CDC" w14:paraId="7F4BE2D5" w14:textId="77777777">
        <w:tc>
          <w:tcPr>
            <w:tcW w:w="2880" w:type="dxa"/>
            <w:shd w:val="clear" w:color="auto" w:fill="FFFFFF"/>
          </w:tcPr>
          <w:p w14:paraId="58DCF9D6" w14:textId="77777777" w:rsidR="00B37CDC" w:rsidRDefault="00000000">
            <w:r>
              <w:rPr>
                <w:rFonts w:ascii="Calibri" w:hAnsi="Calibri"/>
                <w:b/>
                <w:sz w:val="19"/>
              </w:rPr>
              <w:t>AÑO / TRIMESTRE</w:t>
            </w:r>
          </w:p>
        </w:tc>
        <w:tc>
          <w:tcPr>
            <w:tcW w:w="1728" w:type="dxa"/>
            <w:shd w:val="clear" w:color="auto" w:fill="FFFFFF"/>
          </w:tcPr>
          <w:p w14:paraId="306968D3" w14:textId="77777777" w:rsidR="00B37CDC" w:rsidRDefault="00000000">
            <w:r>
              <w:rPr>
                <w:rFonts w:ascii="Calibri" w:hAnsi="Calibri"/>
                <w:sz w:val="19"/>
              </w:rPr>
              <w:t>Entero / Texto</w:t>
            </w:r>
          </w:p>
        </w:tc>
        <w:tc>
          <w:tcPr>
            <w:tcW w:w="4752" w:type="dxa"/>
            <w:shd w:val="clear" w:color="auto" w:fill="FFFFFF"/>
          </w:tcPr>
          <w:p w14:paraId="56E73793" w14:textId="77777777" w:rsidR="00B37CDC" w:rsidRDefault="00000000">
            <w:r>
              <w:rPr>
                <w:rFonts w:ascii="Calibri" w:hAnsi="Calibri"/>
                <w:sz w:val="19"/>
              </w:rPr>
              <w:t>Año (2026) y Trimestre (T1, T2, etc.) para análisis temporal.</w:t>
            </w:r>
          </w:p>
        </w:tc>
      </w:tr>
      <w:tr w:rsidR="00B37CDC" w14:paraId="2D76EB92" w14:textId="77777777">
        <w:tc>
          <w:tcPr>
            <w:tcW w:w="2880" w:type="dxa"/>
            <w:shd w:val="clear" w:color="auto" w:fill="F2F5F9"/>
          </w:tcPr>
          <w:p w14:paraId="1D49FCD1" w14:textId="77777777" w:rsidR="00B37CDC" w:rsidRDefault="00000000">
            <w:r>
              <w:rPr>
                <w:rFonts w:ascii="Calibri" w:hAnsi="Calibri"/>
                <w:b/>
                <w:sz w:val="19"/>
              </w:rPr>
              <w:lastRenderedPageBreak/>
              <w:t>DIA_SEMANA</w:t>
            </w:r>
          </w:p>
        </w:tc>
        <w:tc>
          <w:tcPr>
            <w:tcW w:w="1728" w:type="dxa"/>
            <w:shd w:val="clear" w:color="auto" w:fill="F2F5F9"/>
          </w:tcPr>
          <w:p w14:paraId="3A74A615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2F5F9"/>
          </w:tcPr>
          <w:p w14:paraId="28144A66" w14:textId="77777777" w:rsidR="00B37CDC" w:rsidRDefault="00000000">
            <w:r>
              <w:rPr>
                <w:rFonts w:ascii="Calibri" w:hAnsi="Calibri"/>
                <w:sz w:val="19"/>
              </w:rPr>
              <w:t>Día de la semana de la inasistencia (LUNES, MARTES, etc.).</w:t>
            </w:r>
          </w:p>
        </w:tc>
      </w:tr>
      <w:tr w:rsidR="00B37CDC" w14:paraId="683B1615" w14:textId="77777777">
        <w:tc>
          <w:tcPr>
            <w:tcW w:w="2880" w:type="dxa"/>
            <w:shd w:val="clear" w:color="auto" w:fill="FFFFFF"/>
          </w:tcPr>
          <w:p w14:paraId="46380293" w14:textId="77777777" w:rsidR="00B37CDC" w:rsidRDefault="00000000">
            <w:r>
              <w:rPr>
                <w:rFonts w:ascii="Calibri" w:hAnsi="Calibri"/>
                <w:b/>
                <w:sz w:val="19"/>
              </w:rPr>
              <w:t>ESTADO_REGISTRO</w:t>
            </w:r>
          </w:p>
        </w:tc>
        <w:tc>
          <w:tcPr>
            <w:tcW w:w="1728" w:type="dxa"/>
            <w:shd w:val="clear" w:color="auto" w:fill="FFFFFF"/>
          </w:tcPr>
          <w:p w14:paraId="6DC7A6A1" w14:textId="77777777" w:rsidR="00B37CDC" w:rsidRDefault="00000000"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w="4752" w:type="dxa"/>
            <w:shd w:val="clear" w:color="auto" w:fill="FFFFFF"/>
          </w:tcPr>
          <w:p w14:paraId="1F50578A" w14:textId="77777777" w:rsidR="00B37CDC" w:rsidRDefault="00000000">
            <w:r>
              <w:rPr>
                <w:rFonts w:ascii="Calibri" w:hAnsi="Calibri"/>
                <w:sz w:val="19"/>
              </w:rPr>
              <w:t>Control de calidad ('OK' o 'REVISAR').</w:t>
            </w:r>
          </w:p>
        </w:tc>
      </w:tr>
    </w:tbl>
    <w:p w14:paraId="3DCB1260" w14:textId="77777777" w:rsidR="00B37CDC" w:rsidRDefault="00B37CDC"/>
    <w:p w14:paraId="328CB22F" w14:textId="77777777" w:rsidR="00B37CDC" w:rsidRDefault="00000000">
      <w:pPr>
        <w:pStyle w:val="Ttulo1"/>
      </w:pPr>
      <w:r>
        <w:rPr>
          <w:rFonts w:ascii="Calibri" w:hAnsi="Calibri"/>
          <w:color w:val="003366"/>
          <w:sz w:val="32"/>
        </w:rPr>
        <w:t>2. Código M Completo para Power Query</w:t>
      </w:r>
    </w:p>
    <w:p w14:paraId="5A9C8F96" w14:textId="77777777" w:rsidR="00B37CDC" w:rsidRDefault="00000000">
      <w:pPr>
        <w:spacing w:after="120"/>
      </w:pPr>
      <w:r>
        <w:t xml:space="preserve">Copia el siguiente bloque de código y pégalo directamente en el </w:t>
      </w:r>
      <w:r>
        <w:rPr>
          <w:b/>
        </w:rPr>
        <w:t>Editor Avanzado</w:t>
      </w:r>
      <w:r>
        <w:t xml:space="preserve"> de Power Query en Power BI Desktop: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B37CDC" w14:paraId="23533D9E" w14:textId="77777777">
        <w:tc>
          <w:tcPr>
            <w:tcW w:w="9360" w:type="dxa"/>
            <w:shd w:val="clear" w:color="auto" w:fill="F4F6F9"/>
          </w:tcPr>
          <w:p w14:paraId="433D5784" w14:textId="1C1018C7" w:rsidR="00B37CDC" w:rsidRDefault="00000000">
            <w:pPr>
              <w:spacing w:line="252" w:lineRule="auto"/>
            </w:pPr>
            <w:r>
              <w:rPr>
                <w:rFonts w:ascii="Consolas" w:hAnsi="Consolas"/>
                <w:color w:val="1E1E1E"/>
                <w:sz w:val="17"/>
              </w:rPr>
              <w:t>let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1. CARGA DEL ARCHIVO LIMPIO (PRE-PROCESADO EN PYTHON)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RutaArchivo = "</w:t>
            </w:r>
            <w:r w:rsidR="005A36FD" w:rsidRPr="005A36FD">
              <w:rPr>
                <w:rFonts w:ascii="Consolas" w:hAnsi="Consolas"/>
                <w:color w:val="1E1E1E"/>
                <w:sz w:val="17"/>
              </w:rPr>
              <w:t xml:space="preserve">C:\Users\capatino\OneDrive - </w:t>
            </w:r>
            <w:proofErr w:type="spellStart"/>
            <w:r w:rsidR="005A36FD" w:rsidRPr="005A36FD">
              <w:rPr>
                <w:rFonts w:ascii="Consolas" w:hAnsi="Consolas"/>
                <w:color w:val="1E1E1E"/>
                <w:sz w:val="17"/>
              </w:rPr>
              <w:t>Servicio</w:t>
            </w:r>
            <w:proofErr w:type="spellEnd"/>
            <w:r w:rsidR="005A36FD" w:rsidRPr="005A36FD">
              <w:rPr>
                <w:rFonts w:ascii="Consolas" w:hAnsi="Consolas"/>
                <w:color w:val="1E1E1E"/>
                <w:sz w:val="17"/>
              </w:rPr>
              <w:t xml:space="preserve"> Nacional de </w:t>
            </w:r>
            <w:proofErr w:type="spellStart"/>
            <w:r w:rsidR="005A36FD" w:rsidRPr="005A36FD">
              <w:rPr>
                <w:rFonts w:ascii="Consolas" w:hAnsi="Consolas"/>
                <w:color w:val="1E1E1E"/>
                <w:sz w:val="17"/>
              </w:rPr>
              <w:t>Aprendizaje</w:t>
            </w:r>
            <w:proofErr w:type="spellEnd"/>
            <w:r w:rsidR="005A36FD" w:rsidRPr="005A36FD">
              <w:rPr>
                <w:rFonts w:ascii="Consolas" w:hAnsi="Consolas"/>
                <w:color w:val="1E1E1E"/>
                <w:sz w:val="17"/>
              </w:rPr>
              <w:t>\</w:t>
            </w:r>
            <w:proofErr w:type="spellStart"/>
            <w:r w:rsidR="005A36FD" w:rsidRPr="005A36FD">
              <w:rPr>
                <w:rFonts w:ascii="Consolas" w:hAnsi="Consolas"/>
                <w:color w:val="1E1E1E"/>
                <w:sz w:val="17"/>
              </w:rPr>
              <w:t>Equipo</w:t>
            </w:r>
            <w:proofErr w:type="spellEnd"/>
            <w:r w:rsidR="005A36FD" w:rsidRPr="005A36FD">
              <w:rPr>
                <w:rFonts w:ascii="Consolas" w:hAnsi="Consolas"/>
                <w:color w:val="1E1E1E"/>
                <w:sz w:val="17"/>
              </w:rPr>
              <w:t xml:space="preserve"> ASTIN-DESAROLLOS POWER-BI - RAPS ASTIN 2026</w:t>
            </w:r>
            <w:r w:rsidR="005A36FD">
              <w:rPr>
                <w:rFonts w:ascii="Consolas" w:hAnsi="Consolas"/>
                <w:color w:val="1E1E1E"/>
                <w:sz w:val="17"/>
              </w:rPr>
              <w:t>\Inasistencias</w:t>
            </w:r>
            <w:r>
              <w:rPr>
                <w:rFonts w:ascii="Consolas" w:hAnsi="Consolas"/>
                <w:color w:val="1E1E1E"/>
                <w:sz w:val="17"/>
              </w:rPr>
              <w:t>.csv",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Origen = </w:t>
            </w:r>
            <w:proofErr w:type="spellStart"/>
            <w:r>
              <w:rPr>
                <w:rFonts w:ascii="Consolas" w:hAnsi="Consolas"/>
                <w:color w:val="1E1E1E"/>
                <w:sz w:val="17"/>
              </w:rPr>
              <w:t>Csv.Document</w:t>
            </w:r>
            <w:proofErr w:type="spellEnd"/>
            <w:r>
              <w:rPr>
                <w:rFonts w:ascii="Consolas" w:hAnsi="Consolas"/>
                <w:color w:val="1E1E1E"/>
                <w:sz w:val="17"/>
              </w:rPr>
              <w:t>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File.Contents(RutaArchivo),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[Delimiter = ";", Columns = 10, Encoding = 65001, QuoteStyle = QuoteStyle.None]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#"Encabezados Promovidos" = Table.PromoteHeaders(Origen, [PromoteAllScalars = true]),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2. FILTRADO DE FILAS VACÍAS Y BASURA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#"Filas Vacías Eliminadas" = Table.SelectRows(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#"Encabezados Promovidos",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[Ficha] &lt;&gt; null and Text.Trim(Text.From([Ficha])) &lt;&gt; ""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3. CREACIÓN Y UNIFICACIÓN DEL CAMPO APRENDIZ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#"APRENDIZ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#"Filas Vacías Eliminadas",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"APRENDIZ",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Text.Trim(Text.Combine(List.RemoveNulls({Text.From([Apellidos]), Text.From([Nombres])}), " ")),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text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#"Columnas Renombradas" = Table.RenameColumns(#"APRENDIZ Agregado", {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{"Instructor", "INSTRUCTOR"},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{"Ficha", "FICHA"},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{"Programa", "PROGRAMA_FORMACION"},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{"Identificacion Aprendiz", "DOCUMENTO_APRENDIZ"},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{"Cant.horas", "CANT_HORAS"},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{"Justificacion", "JUSTIFICACION"}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}),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4. CONVERSIÓN SEGURA DE FECHAS Y TIPOS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#"FECHA_INICIO Convertida"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#"Columnas Renombradas",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"FECHA_INICIO_CLEAN", 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lastRenderedPageBreak/>
              <w:t xml:space="preserve">        each try Date.From(DateTime.From([Fecha Inicio])) otherwise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date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#"FECHA_FIN Convertida"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#"FECHA_INICIO Convertida",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"FECHA_FIN_CLEAN",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try Date.From(DateTime.From([Fecha Fin])) otherwise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date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#"Tipos Cambiados" = Table.TransformColumnTypes(#"FECHA_FIN Convertida", {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{"FICHA", type text},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{"INSTRUCTOR", type text},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{"PROGRAMA_FORMACION", type text},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{"DOCUMENTO_APRENDIZ", type text},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{"CANT_HORAS", Int64.Type},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{"JUSTIFICACION", type text}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}),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#"Columnas Antiguas Limpiadas" = Table.RemoveColumns(#"Tipos Cambiados", {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"Apellidos", "Nombres", "Fecha Inicio", "Fecha Fin"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}),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#"Nombres Definitivos Fechas" = Table.RenameColumns(#"Columnas Antiguas Limpiadas", {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{"FECHA_INICIO_CLEAN", "FECHA_INICIO"},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{"FECHA_FIN_CLEAN", "FECHA_FIN"}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}),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5. RESCATE DE COLUMNAS CALCULADAS (MES, AÑO, AUDITORÍA)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#"MES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#"Nombres Definitivos Fechas",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"MES",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[FECHA_FIN] &lt;&gt; null then Text.Upper(Date.MonthName([FECHA_FIN], "es-ES")) else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text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#"NUM_MES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#"MES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"NUM_MES",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[FECHA_FIN] &lt;&gt; null then Date.Month([FECHA_FIN]) else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Int64.Type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#"AÑO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#"NUM_MES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"AÑO",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[FECHA_FIN] &lt;&gt; null then Date.Year([FECHA_FIN]) else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Int64.Type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#"TRIMESTRE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#"AÑO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"TRIMESTRE",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[FECHA_FIN] &lt;&gt; null then "T" &amp; Text.From(Date.QuarterOfYear([FECHA_FIN])) else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text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lastRenderedPageBreak/>
              <w:br/>
              <w:t xml:space="preserve">    #"DIA_SEMANA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#"TRIMESTRE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"DIA_SEMANA",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[FECHA_FIN] &lt;&gt; null then Text.Upper(Date.DayOfWeekName([FECHA_FIN], "es-ES")) else null,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text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#"FILA_ORIGEN Agregada" = Table.AddIndexColumn(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#"DIA_SEMANA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"FILA_ORIGEN",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2,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1,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Int64.Type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#"ESTADO_REGISTRO Agregado" = Table.AddColumn(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#"FILA_ORIGEN Agregada",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"ESTADO_REGISTRO",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each if [FICHA] = null or [DOCUMENTO_APRENDIZ] = null or [FECHA_FIN] = null or [CANT_HORAS] = null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then "REVISAR"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     else "OK",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type text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#"Indice Agregado" = Table.AddIndexColumn(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#"ESTADO_REGISTRO Agregado",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"Indice",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1,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1, 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Int64.Type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),</w:t>
            </w:r>
            <w:r>
              <w:rPr>
                <w:rFonts w:ascii="Consolas" w:hAnsi="Consolas"/>
                <w:color w:val="1E1E1E"/>
                <w:sz w:val="17"/>
              </w:rPr>
              <w:br/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6. SELECCIÓN Y ORDEN FINAL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// =====================================================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#"Resultado Final" = Table.SelectColumns(#"Indice Agregado", {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"Indice",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"FILA_ORIGEN",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"FICHA",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"PROGRAMA_FORMACION",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"INSTRUCTOR",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"DOCUMENTO_APRENDIZ",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"APRENDIZ",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"FECHA_INICIO",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"FECHA_FIN",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"CANT_HORAS",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"JUSTIFICACION",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"MES",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"NUM_MES",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"AÑO",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"TRIMESTRE",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"DIA_SEMANA",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    "ESTADO_REGISTRO"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})</w:t>
            </w:r>
            <w:r>
              <w:rPr>
                <w:rFonts w:ascii="Consolas" w:hAnsi="Consolas"/>
                <w:color w:val="1E1E1E"/>
                <w:sz w:val="17"/>
              </w:rPr>
              <w:br/>
              <w:t>in</w:t>
            </w:r>
            <w:r>
              <w:rPr>
                <w:rFonts w:ascii="Consolas" w:hAnsi="Consolas"/>
                <w:color w:val="1E1E1E"/>
                <w:sz w:val="17"/>
              </w:rPr>
              <w:br/>
              <w:t xml:space="preserve">    #"Resultado Final"</w:t>
            </w:r>
          </w:p>
        </w:tc>
      </w:tr>
    </w:tbl>
    <w:p w14:paraId="4B6FA7FF" w14:textId="77777777" w:rsidR="00B37CDC" w:rsidRDefault="00B37CDC"/>
    <w:sectPr w:rsidR="00B37CD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4DA37" w14:textId="77777777" w:rsidR="00557817" w:rsidRDefault="00557817">
      <w:pPr>
        <w:spacing w:after="0" w:line="240" w:lineRule="auto"/>
      </w:pPr>
      <w:r>
        <w:separator/>
      </w:r>
    </w:p>
  </w:endnote>
  <w:endnote w:type="continuationSeparator" w:id="0">
    <w:p w14:paraId="5B760618" w14:textId="77777777" w:rsidR="00557817" w:rsidRDefault="00557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92793" w14:textId="77777777" w:rsidR="00B37CDC" w:rsidRDefault="00000000">
    <w:pPr>
      <w:pStyle w:val="Piedepgina"/>
      <w:jc w:val="center"/>
    </w:pPr>
    <w:r>
      <w:rPr>
        <w:rFonts w:ascii="Calibri" w:hAnsi="Calibri"/>
        <w:color w:val="787878"/>
        <w:sz w:val="17"/>
      </w:rPr>
      <w:t>Código M Actualizado - Reporte de Inasistencias Pre-procesado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82FFF" w14:textId="77777777" w:rsidR="00557817" w:rsidRDefault="00557817">
      <w:pPr>
        <w:spacing w:after="0" w:line="240" w:lineRule="auto"/>
      </w:pPr>
      <w:r>
        <w:separator/>
      </w:r>
    </w:p>
  </w:footnote>
  <w:footnote w:type="continuationSeparator" w:id="0">
    <w:p w14:paraId="712392CD" w14:textId="77777777" w:rsidR="00557817" w:rsidRDefault="00557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43C2E" w14:textId="77777777" w:rsidR="00B37CDC" w:rsidRDefault="00000000">
    <w:pPr>
      <w:pStyle w:val="Encabezado"/>
      <w:jc w:val="right"/>
    </w:pPr>
    <w:r>
      <w:rPr>
        <w:rFonts w:ascii="Calibri" w:hAnsi="Calibri"/>
        <w:color w:val="787878"/>
        <w:sz w:val="17"/>
      </w:rPr>
      <w:t>SENA - Centro ASTIN 2026 | Power BI &amp; Power Query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87341">
    <w:abstractNumId w:val="8"/>
  </w:num>
  <w:num w:numId="2" w16cid:durableId="1587957765">
    <w:abstractNumId w:val="6"/>
  </w:num>
  <w:num w:numId="3" w16cid:durableId="1387602332">
    <w:abstractNumId w:val="5"/>
  </w:num>
  <w:num w:numId="4" w16cid:durableId="1647273405">
    <w:abstractNumId w:val="4"/>
  </w:num>
  <w:num w:numId="5" w16cid:durableId="1878468266">
    <w:abstractNumId w:val="7"/>
  </w:num>
  <w:num w:numId="6" w16cid:durableId="523247746">
    <w:abstractNumId w:val="3"/>
  </w:num>
  <w:num w:numId="7" w16cid:durableId="959604969">
    <w:abstractNumId w:val="2"/>
  </w:num>
  <w:num w:numId="8" w16cid:durableId="2025084120">
    <w:abstractNumId w:val="1"/>
  </w:num>
  <w:num w:numId="9" w16cid:durableId="63957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817"/>
    <w:rsid w:val="005A36FD"/>
    <w:rsid w:val="00AA1D8D"/>
    <w:rsid w:val="00B37CD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97B0E8"/>
  <w14:defaultImageDpi w14:val="300"/>
  <w15:docId w15:val="{6575B2F4-834B-4C1F-87AA-CE29AF9AF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1133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Andres Patiño</cp:lastModifiedBy>
  <cp:revision>2</cp:revision>
  <dcterms:created xsi:type="dcterms:W3CDTF">2013-12-23T23:15:00Z</dcterms:created>
  <dcterms:modified xsi:type="dcterms:W3CDTF">2026-10-16T21:15:00Z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2026-10-16T21:12:15Z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3ef277a6-3bd8-4097-a5c2-645ac0d1be08</vt:lpwstr>
  </property>
  <property fmtid="{D5CDD505-2E9C-101B-9397-08002B2CF9AE}" pid="8" name="MSIP_Label_fc111285-cafa-4fc9-8a9a-bd902089b24f_ContentBits">
    <vt:lpwstr>0</vt:lpwstr>
  </property>
  <property fmtid="{D5CDD505-2E9C-101B-9397-08002B2CF9AE}" pid="9" name="GrammarlyDocumentId">
    <vt:lpwstr>95aa5086c162c2b0a0c7ca10ae735fd262a6c3e7c0adc60db3f00922c17ebbd5</vt:lpwstr>
  </property>
</Properties>
</file>